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S8 Table. Complete Signal Detection Results</w:t>
      </w:r>
    </w:p>
    <w:p>
      <w:r>
        <w:t>Complete disproportionality analysis results for all drug-event pairs with N &gt;= 2 from the combined obesity (7081 metformin reports) and diabetes panels. Total records: 16909. ROR computed with 95% confidence intervals.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Drug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Preferred Term (PT)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ROR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95% CI Lower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95% CI Upper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Signal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Lactic 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61.22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148.68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dose omission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dose omission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Off label 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in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Completed suicide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dose omission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kidney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COVID-19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Maternal exposure during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Toxicity to various agents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dose omission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Asthma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Inappropriate schedule of product administration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in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31.92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Anhedonia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Dyspnoea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Diabetes mellitus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Off label 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Suicide attempt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Dyspnoea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Dermatitis atopic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 adverse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Condition aggravated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COVID-19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Drug-induced liver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33.56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in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Anxiety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Gastrointestinal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Dermatitis atopic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interaction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Metabolic 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Diabetes mellitus inadequate control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Glycosylated haemoglobin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Anhedonia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Psoriasis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COVID-19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 upper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product misuse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Constipation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dose omission in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Exposure during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arrest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Off label 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dose omission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Wrong technique in product usage process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Anxiety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Psoriasis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Asthma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COVID-19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Suspected suicide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Pneumonia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Depression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Treatment noncompliance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Depression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Muscle spasms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kidney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Chronic kidney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Pneumonia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Dermatitis atopic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kidney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Chronic kidney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Illness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Insomnia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Chronic kidney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Inappropriate schedule of product administration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dose omission in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Anxiety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Anhedonia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in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response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Dry skin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Diabetic 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Eczema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Peripheral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irritation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 adverse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non-responder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Depression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Dermatitis atopic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Dry skin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Treatment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 adverse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 for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Urinary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Bradycardia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Decreased appetite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Sinusitis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Alopecia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response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Asthma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Condition aggravated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Dyspnoea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Illness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Back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Fall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Impaired quality of life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Impaired quality of life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Off label 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kidney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Surgery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Lower respiratory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Asthenia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intolerance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distension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bruising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Hepatotoxicity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167.86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Influenza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Euglycaemic diabetic 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Fall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Erectile dysfunction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Fall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Anhedonia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Sinusitis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Cellulitis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Urticaria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Neutropenia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Vision blurred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Alopecia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Basal cell carcinoma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45.62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Sleep disorder due to a general medical condition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Emotional distress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product misuse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Illness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Dyspnoea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Eczema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Off label 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Asthma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Haemoglobin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Dyspepsia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Sleep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Optic ischaemic neuropathy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439.23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99.33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1942.26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 in extremity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Illness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Back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Rhabdomyolysis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Sleep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Influenza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Cerebrovascular accident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Confusional state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dose omission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Incorrect dose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Pneumonia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product effect incomplete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Neoplasm malignant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Angina pectoris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creatinine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irritation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Condition aggravated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interaction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response shortened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Pyrexia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Sleep disorder due to a general medical condition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Thrombocytopenia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interaction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COVID-19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dose omission in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Dry eye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Toxicity to various agents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Sleep disorder due to a general medical condition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Febrile neutropenia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Cystitis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Pancreatitis acute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Neuropathy peripheral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interrupted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Diverticulitis intestinal perforated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Underdose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Eczema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Thrombocytopenia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Arrhythmia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Dry skin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Adverse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Vision blurred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Hypoaesthesia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Immune-mediated myositis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47.97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371.69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interaction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Completed suicide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Psoriasis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non-responder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irritation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Eczema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Pneumonia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Chronic kidney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Inappropriate schedule of product administration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Psoriasis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Asthenia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Colitis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Chest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Accidental 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Accidental exposure to product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Type 2 diabetes mellitus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Ocular hyperaemia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Meningitis aseptic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Hypoaesthesia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Influenza like illness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Surgery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Ocular hyperaemia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Sinusitis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intolerance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Dry eye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Pneumonia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Neutropenia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 upper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Feeling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response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Urticaria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Fungal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Atrial fibrillation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erythema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Clear cell renal cell carcinoma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mass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Flatulence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108.59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Eyelid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Dry eye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Rhabdomyolysis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Stress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administration interrupted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Gait disturbance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fissures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response shortened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Hyperlactacidaemia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Feeling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administration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Abortion spontaneous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 Hydrochloride\Vildagliptin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Diabetes mellitus inadequate control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185.03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83.04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412.29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Surgery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Psoriatic arthropathy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Chest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creatine phosphokinase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Oral herpes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Insomnia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exfoliation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Urticaria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Wrong technique in product usage process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Insomnia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Back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Poor venous access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41.71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exfoliation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Incorrect dose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Impaired quality of life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Meningitis aseptic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Emotional distress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Sinusitis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Condition aggravated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Chest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Anxiety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Sleep disorder due to a general medical condition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fluctuation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creatinine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Balance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Herpes zoster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discharge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 in extremity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prescribing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Oedema peripheral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Hospitalisation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 upper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Gait disturbance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Constipation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interrupted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erythema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non-responder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Chronic obstructive pulmonary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Depressed mood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Tinnitus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43.81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Plasma cell myeloma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82.1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Nasal congestion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Urinary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Hepatic enzyme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Proteinuria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55.23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Epistaxis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Hospitalisation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Diabetic 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 upper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 upper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kidney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Angioedema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Constipation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Alopecia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Asthenia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Gastrooesophageal reflux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bruising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product effect incomplete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Vision blurred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Stress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Vision blurred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dose omission in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 in extremity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response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Impaired quality of life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Muscle spasms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Colitis ischaemic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88.89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Abscess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tubular necrosis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Adverse drug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Dehydration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Malignant neoplasm progression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Myocarditis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Lethargy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Hepatic enzyme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Lacrimation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Thrombosis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Photophobia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product effect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Rectal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product use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General physical health deterioration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exfoliation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Kidney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Haemolytic anaemia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88.89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Asthenia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Hospitalisation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Neoplasm malignant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Rheumatoid 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Cerebrovascular accident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Body mass index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63.28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245.3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Pyrexia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Hospitalisation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Urticaria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Paraesthesia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response shortened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Inappropriate schedule of product administration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kidney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Hypoaesthesia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Contusion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Sleep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Migraine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 adverse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Photophobia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Arrhythmia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Pharyngitis streptococcal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rash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Visual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Loss of personal independence in daily activities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Lower respiratory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Dyspepsia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Adverse drug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myocardial infarction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Bradycardia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distension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Cellulitis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Bronchitis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bruising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Visual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Suicide attempt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Memory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Chest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Photophobia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Diverticulitis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Wheezing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Hip arthroplasty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Cerebral infarction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Deafness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64.74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Delusion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144.28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Aggression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106.74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Balanoposthitis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144.28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Nephrotic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162.46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1351.58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Blindness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69.24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Hepatic function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361.77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72.38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1808.09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 papular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241.17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974.02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Illness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quality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73.05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Illness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Diabetic 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Off label 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Oedema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90.01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Glycosylated haemoglobin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Completed suicide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Incorrect dose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Diabetic 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Meningitis aseptic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46.86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Clear cell renal cell carcinoma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82.07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Cellulitis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Abortion spontaneous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44.51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partial responder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Gait disturbance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Multiple sclerosis relapse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Bronchitis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Prostate cancer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Ascites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Osteoporosis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Loss of personal independence in daily activities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Chest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Joint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Psoriatic arthropathy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interrupted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Ocular hyperaemia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Sleep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Wrong technique in product usage process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Distributive shock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84.75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Fall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Alopecia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Insomnia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Constipation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Disability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Musculoskeletal stiffness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Liver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Gestational diabetes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Myocardial ischaemia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Liver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Nephrolithiasis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Amnesia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triglycerides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Ankle fracture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Exposure to toxic agent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69.24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Pollakiuria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SARS-CoV-2 test positive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Emotional distress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Hyperphagia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69.24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Increased appetite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 pruritic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Fluid retention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Pyrexia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Seizure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Cardio-respiratory arrest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69.24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Muscular weakness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Cholelithiasis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Scratch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dysfunction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Inflammation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Bronchitis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Drug-induced liver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Foetal 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 Hydrochloride\Vildagliptin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48.01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118.96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Emergency care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365.47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43.85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3046.07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loss poor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73.08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240.9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Gastrointestinal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84.08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Osteoporosis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Alanine aminotransferase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Muscle rupture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Atrial fibrillation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Paraesthesia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fluctuation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Hepatic steatosis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effect less than expected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Pulmonary oedema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56.11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Inflammation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Loss of libido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45.05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188.93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Dyspepsia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Heart rate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product effect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Gout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 in extremity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Contusion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erythema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Gastroenteritis viral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fissures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Dry mouth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Hepatic enzyme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Gastrointestinal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Gait inability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Photophobia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Platelet count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Pharyngitis streptococcal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Feeling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Depression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Visual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Back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Dry skin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Influenza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Surgery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Cystic fibrosis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partial responder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Nephrolithiasis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Pulmonary thrombosis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Leg amputation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Fournier's gangrene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Procedural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Angioedema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Gait inability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cholesterol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Pulmonary mass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Perirectal abscess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Rectal abscess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Joint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Palpitations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Ocular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Dysphagia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Cystic fibrosis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Memory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Chest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Multiple organ dysfunction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COVID-19 pneumonia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Disease progression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Wheezing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Anaphylactic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failure congestive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Bone density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Kidney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dose omission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Knee arthroplasty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47.53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Sleep apnoea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Migraine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Treatment noncompliance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Proteinuria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Ejection fraction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General physical health deterioration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Neuropathy peripheral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 pruritic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Toxicity to various agents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Muscular weakness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administration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mass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Treatment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 for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Loss of personal independence in daily activities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Osteopenia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Bone demineralisation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155.77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Liver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Hypoacusis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Epistaxis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Decreased interest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Dysphagia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Gastrointestinal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Solar lentigo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47.53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Delusion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fissures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Idiopathic pulmonary fibrosis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47.53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kidney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108.14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Diabetic 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Dyspnoea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Pancreatic carcinoma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44.91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Chest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Cerebrovascular accident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Abortion spontaneous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Nephritis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107.95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967.28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Metabolic 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 adverse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Disease recurrence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44.91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Urinary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Deep vein thrombosis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108.14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dose omission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Hyperkalaemia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COVID-19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Off label 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Fungal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78.97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Hyperkalaemia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31.68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96.63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Interstitial lung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475.55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52.82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4281.55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Diabetes mellitus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Muscle spasms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Visual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Off label 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dose omission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Influenza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dispensing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Urticaria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Visual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33.24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Cerebrovascular accident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Hypoacusis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47.66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178.43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storage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52.01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Condition aggravated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44.8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Cystic fibrosis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Febrile neutropenia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Pneumonia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kidney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Sepsis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185.21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Off label 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effect less than expected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response shortened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Fungal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Oedema peripheral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dose omission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46.51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Infective pulmonary exacerbation of cystic fibrosis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123.67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678.12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 Junior Kwikpen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46.53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 Junior Kwikpen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Incorrect dose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62.84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707.09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Bradycardia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Diabetic 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Cytomegalovirus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116.64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Dyspnoea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Asthenia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Blindness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71.27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Off label 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Cataract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operation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197.36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Medical device site abscess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98.31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538.62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 for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End stage renal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Oedema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Amino acid level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dependence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62.21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Multiple sclerosis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Adverse drug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Decreased appetite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Retinal pigmentation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33.94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Lacrimation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Oral herpes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Treatment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Suspected suicide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Sinus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discolouration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White blood cell count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Hypoaesthesia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Meningitis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Posterior reversible encephalopathy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62.21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Rhinorrhoea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Underdose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Urinary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Muscular weakness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Pemphigoid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62.21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Suicide attempt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Infusion related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Cystic fibrosis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Rheumatoid 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General physical health deterioration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triglycerides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Cerebrovascular accident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Pharyngitis streptococcal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exfoliation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dose omission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Ascites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product effect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Disease progression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product misuse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Psoriatic arthropathy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Hyperkalaemia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Gait disturbance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Herpes zoster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Accidental exposure to product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Muscle spasms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Eyelid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Tremor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bruising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Chronic obstructive pulmonary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Wrong technique in product usage process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Dry eye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Oedema peripheral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irritation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Anosmia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99.22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product use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abuse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Flushing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Dry mouth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storage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Eyelid margin crusting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Gastroenteritis viral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Fracture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Cataract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Intestinal obstruction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Ketosis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Blepharospasm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Joint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Crohn's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Periorbital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Clostridium difficile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Tardive dyskinesia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delivery system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Incorrect route of product administration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Multiple sclerosis relapse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Cold sweat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Balanoposthitis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Vaginal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Chromaturia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Dysgeusia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Sedation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Bone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Hallucination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Ischaemic cardiomyopathy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Immune system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White blood cell count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Sleep apnoea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Disease recurrence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myocardial infarction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Tremor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Erectile dysfunction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Back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burning sensation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Platelet count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Decreased interest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Hypokalaemia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Incorrect product administration duration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dispensing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Epistaxis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Unintentional use for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preparation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Muscle atrophy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Hallucination, auditory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Ear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Necrosis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Respiratory arrest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Haematuria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Sneezing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Mucosal inflammation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Electrocardiogram QT prolonged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 erythematous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loss poor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Hunger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Psoriatic arthropathy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Osteoporosis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Osteopenia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Suicidal ideation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Dysphonia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Transfusion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Swelling of eyelid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Retinal detachment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partial responder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Swelling face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Sepsis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Multiple fractures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Hordeolum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Wound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Unevaluable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Tooth extraction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Hepatic steatosis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Ageusia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Muscle rupture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Pancreatic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cessation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Nasal congestion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Scar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Gastrointestinal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Cognitive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Concomitant disease aggravated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Cardiotoxicity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Extra dose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Oropharyngeal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Sinus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Oral herpes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Meningitis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Condition aggravated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Accidental 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45.47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Adverse drug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Gastrooesophageal reflux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interaction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Suicidal ideation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38.02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117.09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Intestinal obstruction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106.5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erythema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Osteoarthritis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Ear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125.49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product misuse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Type 2 diabetes mellitus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product effect incomplete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Angioedema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Nasal polyps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COVID-19 pneumonia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Disease progression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product use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Procedural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Feeling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Influenza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Ischaemic stroke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Decreased appetite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Heart rate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product effect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Foot fracture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storage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Periorbital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Tendonitis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125.49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 macular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Tendon rupture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125.49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Stress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Seasonal allergy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125.49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urticaria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Exposure during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Foetal 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Suicidal ideation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Bursitis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Perirectal abscess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Joint stiffness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Tremor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Mobility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Gout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125.49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Diabetes mellitus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Vasoplegia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End stage renal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Haemoglobin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cholesterol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Sinus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Diplopia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Disturbance in attention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Ocular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 in jaw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Nephrolithiasis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Psoriasis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Hepatic enzyme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Cystic fibrosis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Treatment noncompliance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Photophobia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Hospitalisation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Angina pectoris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33.99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distension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Lung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Circumstance or information capable of leading to medication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Adverse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Eating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Accidental exposure to product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intolerance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Gastric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administration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dislocation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Extra dose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Unevaluable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Periorbital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Ear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Nasal congestion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Anaphylactic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Neoplasm malignant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Osteopenia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Cerebrovascular accident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Cytomegalovirus viraemia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Thrombocytopenia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Exposure via skin contact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164.24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Chills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Migraine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Increased appetite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Productive cough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Cardio-respiratory arrest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rash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iron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81.52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distension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Urinary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Osteoarthritis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storage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discharge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Gastrointestinal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Restlessness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Hypokalaemia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interrupted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Adverse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product effect incomplete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non-responder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Completed suicide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Rhinorrhoea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Chest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Cardio-respiratory arrest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Sluggishness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Accidental 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mass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Oropharyngeal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Peripheral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urticaria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Rectal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Gastroenteritis viral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Emotional distress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 upper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White blood cell count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discolouration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Wheezing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Cellulitis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Cataract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Laryngeal oedema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81.52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fissures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Haemoglobin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Fluid retention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erythema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preparation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Body mass index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Psychotic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Glomerular filtration rate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Infusion site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Breast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Amino acid level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Chronic obstructive pulmonary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Muscle twitching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Joint stiffness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Foot fracture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Ulcer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Intervertebral disc protrusion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Mobility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 in jaw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Road traffic accident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White blood cell count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Shock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Gastrooesophageal reflux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Respiration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urticaria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Localised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Fungal foot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Breast cancer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effect less than expected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colour change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Disturbance in attention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Peripheral sensory neuropathy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Chills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Migraine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Foreign body sensation in eyes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Dumping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Rheumatoid 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Insurance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Depressed mood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Herpes zoster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Dysphonia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Osteomyelitis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Hypokalaemia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Infusion site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Dyspnoea exertional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95.94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Eosinophil count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Cardiotoxicity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partial responder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irritation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95.94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administration interrupted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Aggression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Joint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Platelet count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Extra dose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Rosacea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95.94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Back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Cytomegalovirus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Ulcer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Cataract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Tachycardia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Mental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Productive cough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Tooth extraction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Oedema peripheral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Skeletal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Limb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Gastrooesophageal reflux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Hiatus hernia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Viral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Hypothyroidism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Thrombosis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Foreign body sensation in eyes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discolouration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Quality of life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Multiple sclerosis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Femur fracture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Eyelid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Breast cancer female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Dysstasia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Hypoxia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Tooth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Chills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Rebound effect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Nightmare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Rebound atopic dermatitis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Cardiovascular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95.94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Peripheral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Hyperkalaemia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Multiple fractures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Hip fracture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95.94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Ankle fracture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Pollakiuria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Vertigo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Psychiatric symptom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fluctuation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Dehydration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Prostate cancer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Pancreatic carcinoma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Hepatic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inflammation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Neutropenia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Confusional state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Bladder cancer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Muscle atrophy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Loss of consciousness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Amnesia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Sluggishness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Palpitations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Joint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Incorrect dose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Hallucination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Meningitis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Sneezing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Gastrointestinal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Neurodermatitis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Completed suicide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Respiratory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Respiration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Localised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Atorvastatin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Oropharyngeal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Euglycaemic diabetic 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Angina unstable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53.8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Ketosis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73.56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product effect incomplete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53.8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Urticaria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Fungal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Laryngeal oedema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107.5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Dermatitis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73.56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Oropharyngeal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Furuncle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Febrile neutropenia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interaction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prescribing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Suicidal ideation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Diverticulitis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Nightmare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73.56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Amyotrophic lateral sclerosis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107.5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Laboratory test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107.5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Suicide attempt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Underdose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Pollakiuria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Respiratory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Arterial thrombosis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Depression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Dry mouth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Muscular weakness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Pyrexia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Inappropriate schedule of product administration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Necrosis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quality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Transaminases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Orthostatic hypotension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Haemoglobin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Gastrointestinal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44.5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Breast cancer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Metabolic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Concomitant disease aggravated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73.56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Vitamin D deficiency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107.5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Oesophageal carcinoma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53.8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Dyslipidaemia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Gastrointestinal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Vertigo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55.55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Atrial fibrillation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Systemic lupus erythematosus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107.5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Mucosal inflammation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73.56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in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fissures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Pemphigoid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73.56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Nephrolithiasis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Prostate cancer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Necrotising fasciitis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73.56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Rhabdomyolysis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creatine phosphokinase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Idiopathic pulmonary fibrosis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73.56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 for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Type 2 diabetes mellitus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Septic shock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107.5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Disability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Dapagliflozin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Catheter site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107.5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Colitis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74.3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Pulmonary embolism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46.88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243.63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Pancreatitis acute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56.6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Metabolic 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139.16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Toxicity to various agents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Hypokalaemia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74.3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Cerebrovascular accident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Pertussis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117.22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837.92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Disease recurrence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107.9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Chest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Urinary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Candida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117.22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837.92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Lower respiratory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43.58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Urinary incontinence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234.45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2600.26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Lactic 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Fournier's gangrene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195.19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Rhabdomyolysis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38.29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Nephrolithiasis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64.26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 in extremity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Myocardial ischaemia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33.48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162.56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Tardive dyskinesia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58.6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322.51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35.42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Empagliflozin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Pulmonary oedema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46.88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243.63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respiratory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96.29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1064.48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Confusional state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Constipation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Epilepsy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192.68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Thrombosis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Necrotising fasciitis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Swelling face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56.87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complaint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Impaired healing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96.29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1064.48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Diabetic retinopathy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192.68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Memory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irritation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Facial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192.68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product misuse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Joint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Diverticulitis intestinal perforated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ulcer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192.68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Type 1 diabetes mellitus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48.14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342.77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Migraine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Anhedonia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Suicide attempt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 papular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66.43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Hip arthroplasty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Asthenia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storage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Bacterial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192.68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Breast cancer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66.43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lymphocytic leukaemia recurrent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96.29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1064.48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Mobility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56.87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Eyelid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Inappropriate schedule of product administration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Blindness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Lung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131.85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Cellulitis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 adverse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Hypokalaemia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interrupted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Seizure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Fall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non-responder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partial responder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Bradycardia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discolouration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96.29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1064.48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Arteriosclerosis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192.68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atrophy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96.29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1064.48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breakage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48.14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342.77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Glycosylated haemoglobin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mechanical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192.68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Head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96.29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1064.48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Disability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56.87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Vision blurred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intolerance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Aspart,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Toxicity to various agents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Loss of consciousness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98.11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Feeling hot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162.14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Foetal 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Neurological symptom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421.49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Depression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Dyspnoea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Hyperlactacidaemia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54.22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alkaline phosphatase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118.33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1308.78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Wrong technique in device usage process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118.33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1308.78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Tremor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48.73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Contraindicated product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162.14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Joint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44.23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Wrong technique in product usage process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Ejection fraction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Lactic 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Localised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Hemiplegia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118.33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1308.78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Cytomegalovirus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69.94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Pancytopenia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118.33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1308.78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Accidental exposure to product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Maternal exposure during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Coronary artery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162.14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Pancreatic carcinoma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54.22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creatinine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Platelet count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44.23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Proteinuria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Dyslipidaemia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421.49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Depressed level of consciousness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118.33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1308.78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fluctuation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236.95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Diabetes mellitus inadequate control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self-injury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162.14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Hyperkalaemia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Glomerular filtration rate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122.47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fluctuation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Treatment noncompliance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Generalised tonic-clonic seizure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39.44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236.95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Pallor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421.49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Chest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Palmar-plantar erythrodysaesthesia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118.33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1308.78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Diverticulitis intestinal perforated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dose omission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Seizure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Pancreatic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162.14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Aggression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in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tubular necrosis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69.94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Glargine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Meningitis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54.22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Cold sweat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127.08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Urticaria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distension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122.77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1358.03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Encephalopathy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437.36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Asthma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Ocular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Seizure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38.74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Hypertriglyceridaemia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245.87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Sleep apnoea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72.57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Tachycardia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63.4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Inappropriate schedule of product administration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Malignant neoplasm progression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63.4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Epistaxis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27.85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COVID-19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Plasma cell myeloma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72.57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in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Cerebral infarction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72.57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storage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33.5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fluctuation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33.5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Contraindicated product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168.25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administration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product effect incomplete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Sinusitis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product misuse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Neutropenia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Tenderness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122.77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1358.03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Pulmonary embolism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127.08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delivery system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168.25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Exposure during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sodium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122.77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1358.03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Prescription drug used without a prescription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245.87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Dermatitis allergic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122.77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1358.03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Medical device site abscess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168.25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Ocular hyperaemia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Wrong technique in product usage process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Illness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 adverse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Incorrect dose administered by device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437.36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Erythema multiforme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437.36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Cerebrovascular accident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Influenza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Type 2 diabetes mellitus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33.5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Vision blurred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Euglycaemic diabetic ketoacidosis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Accidental underdose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437.36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Hunger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Haematuria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63.4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Pancreatic carcinoma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56.27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 Junior Kwikpen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Ocular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216.44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44.02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1064.21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 Junior Kwikpen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422.03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 Lispro Junior Kwikpen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ketone body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1407.75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183.03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10827.41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Pancreatitis acute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Cytomegalovirus viraemia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195.59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dysfunction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Cerebral infarction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57.73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Back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Back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Arrhythmia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Wrong technique in product usage process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Balance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failure acute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97.74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1080.55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Bronchitis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Chronic kidney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Pleural effusion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133.84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Anhedonia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Adrenocortical insufficiency acute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48.87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347.95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Heart rate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Bone density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57.73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myocardial infarction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44.75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Illness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 macular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57.73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Cardio-respiratory arrest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product use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28.58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Suicidal ideation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Generalised tonic-clonic seizure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195.59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Bacterial sepsis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48.87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347.95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Ectopic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48.87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347.95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Burning sensation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133.84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COVID-19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Chills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44.75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Hallucination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67.44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Psoriasis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Rebound effect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Epistaxis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Accidental exposure to product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Hospitalisation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Oedema peripheral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End stage renal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57.73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Posterior reversible encephalopathy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133.84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glucose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Septic shock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195.59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response unexpected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195.59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Arteriosclerosis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195.59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Chest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Intervertebral disc protrusion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C-reactive protein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195.59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Pollakiuria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Medication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48.87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347.95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Maternal exposure during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Toe amputation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48.87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347.95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Coronary artery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133.84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Helicobacter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Retinal detachment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Seizure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Abscess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Limb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133.84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Generalised oedema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97.74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1080.55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Gangrene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97.74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1080.55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Localised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Exposure during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Tachycardia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Rhinorrhoea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57.73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Hypoxia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133.84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Gestational diabetes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Atypical pneumonia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97.74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1080.55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Treatment noncompliance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non-responder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Organ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195.59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Decreased appetite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Hypercalcaemia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97.74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1080.55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Insulin, Regular, Human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Peripheral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Bone density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Clostridium difficile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Cataract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Crying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Liver function test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Complication associated with device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Deep vein thrombosis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Nerve compression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Breast cancer female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Peripheral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fluctuation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Blepharospasm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Heart rate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Hip arthroplasty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Exposure to SARS-CoV-2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Catheter site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Maculopathy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Lung neoplasm malignant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Pollakiuria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Vertigo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Disease progression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Limb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Tooth loss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 pruritic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Kidney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Ill-defined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Bone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Limb operation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Disease recurrence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operation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Hereditary angioedema with normal C1 esterase inhibitor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Stress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Colitis ulcerative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Wheezing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Hypothyroidism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Influenza like illness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use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Accidental overdose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inflammation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Inflammation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Oropharyngeal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Sunburn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Fibromyalgia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quality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Infusion site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Dysphagia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Bradycardia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 macular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Dysstasia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Herpes zoster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abuse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Bone loss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Multiple fractures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Insurance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hepatic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Respiration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preparation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Haemoglobin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effect less than expected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Swelling face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Diabetes mellitus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cancer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Mental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Femur fracture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Eosinophilic oesophagitis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Maternal exposure during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Agitation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125.56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Eyelid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Ocular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Night sweats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Palpitations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Helicobacter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Appendicitis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Shock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22.71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arrest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Viral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Visual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Joint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Pulmonary mass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Lisinopril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Medication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Bipolar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Rheumatoid 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Deep vein thrombosis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Exposure during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Maculopathy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Gastrooesophageal reflux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Scratch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 for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Balance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Knee operation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64.42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cancer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Dyspepsia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Quality of life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Thrombosis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Paraesthesia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Decreased appetite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Decreased interest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Toxicity to various agents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Pyrexia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Chapped lips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64.42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Hepatic enzyme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prescribing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Maternal exposure during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Suicidal ideation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Depressed mood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burning sensation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Atrial fibrillation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 of skin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Osteopenia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Myocarditis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Multiple sclerosis relapse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Deafness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Treatment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Colitis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Vitamin D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Infusion related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Dysphagia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Multiple sclerosis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cholesterol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Dermatitis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Sinus operation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Psychiatric symptom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Pollakiuria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response shortened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Disturbance in attention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Diabetes mellitus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Kidney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Palpitations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Sinus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distribution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Symptom recurrence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64.42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Chills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Respiratory syncytial virus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fluctuation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Hand dermatitis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Muscle tightness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64.42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Bronchitis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Neurodermatitis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Facial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Incorrect dose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Hospitalisation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64.42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Ocular hyperaemia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Acne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Spinal operation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64.42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Swelling face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self-injury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Thrombocytopenia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systolic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64.42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Losartan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effective for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64.42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Dysaesthesia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Lymphopenia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Body temperature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Synovitis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Arterial thrombosis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Rectal adenocarcinoma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Cerebral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Diabetic retinopathy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Adenocarcinoma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Burning sensation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Colon cancer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Anaphylactic shock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Pertussis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Pancreatic carcinoma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Cholecystitis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Abnormal dreams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Laboratory test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Distributive shock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ketone body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Accidental underdose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Bedridden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Productive cough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Limb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Lip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Chapped lips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Gastric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Haematoma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resistance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Myasthenia gravis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Bursitis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Musculoskeletal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Heart rate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Gastric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odour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Spinal operation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Oxygen saturation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Angina pectoris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Ammonia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Loss of consciousness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Upper-airway cough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uric acid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Epilepsy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Unresponsive to stimuli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Tooth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Rash macular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substitution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operation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Hepatic function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Ill-defined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Furuncle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Solar lentigo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Cardiac failure congestive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Leukopenia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Aspartate aminotransferase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cancer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Systemic lupus erythematosus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complaint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dose titration not performed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Diplopia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Infusion related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Tooth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Eyelid irritation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Metabolic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Contusion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Treatment delayed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Cytomegalovirus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Lymphocyte count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Haematochezia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Complication associated with device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Toe amputation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Appendicectomy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Tubulointerstitial nephritis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Obesity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Xerosis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Feeling jittery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Neoplasm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Loss of libido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Mechanical ventilation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Feeling hot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Neck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Diverticulitis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Bone density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Erythema of eyelid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Nodule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Amyotrophic lateral sclerosis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Autism spectrum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Hot flush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Skeletal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Proteinuria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Catheter site related reaction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dislocation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Pneumonitis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Hyperkalaemia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Autoimmune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Prescription drug used without a prescription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Periorbital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Pleural effusion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Musculoskeletal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Type 1 diabetes mellitus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Hospice care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Pallor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Bacterial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Secondary progressive multiple sclerosis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Subcutaneous abscess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Thrombocytopenia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Hypophagia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Sluggishness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Lung neoplasm malignant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Bacterial sepsis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Encephalopathy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Pneumonia fungal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Pharyngeal swelling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Erythema multiforme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Vasoplegia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Haemodynamic instability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mechanical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Intentional self-injury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Eosinophilic oesophagitis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Helicobacter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Candida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Ascites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Night sweats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discharge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Bundle branch block right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Secretion discharge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Bladder cancer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Throat tightness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physical property issue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Postoperative wound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Abnormal faeces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Respiratory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Anger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Hyperthyroidism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Gout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Osteoarthritis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Frustration tolerance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Hypercholesterolaemia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Poor quality product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Dermatitis contact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lesion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Eosinophil count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Orthostatic hypotension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breakage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Alanine aminotransferase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Rotator cuff syndrome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Impaired gastric emptying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Tinnitus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Hypertriglyceridaemia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Vitreous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Rebound eczema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fluctuation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Aphonia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Appendicitis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reaction with eosinophilia and systemic symptoms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Spinal stenosis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Anxiety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 of skin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fluctuation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Feeding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Umbilical hernia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Diabetic neuropathy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Hepatic cirrhosis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Rebound effect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Eyelids pruritus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Pulmonary embolism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 inflammation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Fibromyalgia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Tooth loss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Tachycardia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hepatic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Ear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Back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Injection site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Intestinal stenosis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Decreased activity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C-reactive protein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Incorrect dose administered by device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Circumstance or information capable of leading to medication error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Oropharyngeal discomfort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Movement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Glomerular filtration rate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Eating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Nightmare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Viral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Respiratory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Paraesthesia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Ulcer haemorrhage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Hereditary angioedema with normal C1 esterase inhibitor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discolouration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Joint warmth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Colitis ulcerative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Multiple sclerosis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Poor venous access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Escherichia urinary tract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 Hydrochloride\Vildagliptin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Contraindicated product administered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248.07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43.96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1399.91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 Hydrochloride\Vildagliptin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55.08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246.65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 Hydrochloride\Vildagliptin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17.99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76.72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 Hydrochloride\Vildagliptin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Suicide attempt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75.31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 Hydrochloride\Vildagliptin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complaint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248.07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43.96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1399.91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 Hydrochloride\Vildagliptin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pressure systolic decreased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496.21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67.92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3625.19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Metformin Hydrochloride\Vildagliptin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Pneumonia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47.42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Cholelithiasis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82.91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Appendicectomy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COVID-19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Hyperglycaemia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Chronic kidney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Acute kidney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Bradycardia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Metabolic acidosis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2.92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 for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Fibromyalgia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164.53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Depression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Astigmatism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1328.05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Pain of skin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164.53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Vision blurred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Haematochezia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164.53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Skin discolouration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Pustule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1328.05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Rheumatoid arthritis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32.76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Device malfunction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1328.05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Dermatitis atopic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Illness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1.42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5.81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impairment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Therapy cessation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164.53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Leukopenia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Increased appetite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Anxiety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Hypersensitivity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10.54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intolerance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interaction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Aspartate aminotransferase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Haematoma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Completed suicide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Blood triglycerides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49.45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Neoplasm malignant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21.24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Cardiomyopathy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1328.05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Intestinal stenosis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60.03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427.7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Unevaluable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17.15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82.91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Impaired quality of life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Inflammatory bowel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120.06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10.85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1328.05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Hunger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99.55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Feeling abnormal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18.06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Renal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55.02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Hypertension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Incorrect route of product administration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30.01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164.53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 upper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Gastrointestinal disorder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Product use in unapproved indication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2.22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Decreased appetite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17.41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Transient ischaemic attack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60.03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427.7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Hyperthyroidism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60.03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8.43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427.7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Eyelid pain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Maternal exposure during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6.35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Febrile neutropenia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25.78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Weight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8.34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Abortion spontaneous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8.57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37.89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Organ failure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40.02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240.44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Semaglutide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Pyrexia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Bronchitis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51.14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Alopecia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Feeling cold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262.16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2909.49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31.41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Panic attack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937.7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Toxicity to various agents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Hypokalaemia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83.17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16.59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Hepatic enzyme increased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42.87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Psychotic symptom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262.16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2909.49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Off label use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4.61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Abdominal pain upper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15.84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Optic ischaemic neuropathy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4.21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83.17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Ectopic pregnancy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131.07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18.32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937.7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Impaired gastric emptying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65.53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360.96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Therapeutic product effect incomplete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35.65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 adverse event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2.83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11.63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7.31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 ineffective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2.05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Illness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12.76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Mental status changes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262.16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23.62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2909.49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Tachycardia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29.11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6.23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136.08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Drug-induced liver injury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5.68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23.66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Pollakiuria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16.37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3.73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71.93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Gastrooesophageal reflux disease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13.78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3.18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59.79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Tirzepatide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Ear infection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37.44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7.7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181.96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